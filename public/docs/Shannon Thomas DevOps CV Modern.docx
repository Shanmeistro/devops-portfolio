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Shannon Thomas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DevOps Engineer (ITOps / Commissioning) | Aspiring Full Stack &amp; AI/ML Innovator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Somerset West, Western Cape, South Africa | mailshannonthomas@gmail.com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LinkedIn: https://www.linkedin.com/in/shannon-thomas-28ba5415a/ | GitHub: https://github.com/Shanmeistro | Portfolio: https://v0-dev-ops-portfolio-two.vercel.app/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Passionate tech explorer with over 10 years in the IT and software engineering landscape, blending hands-on experience in DevOps automation, CI/CD pipelines, and cloud infrastructure with an ever-evolving passion for full-stack development and AI/ML-assisted innovation.</w:t>
        <w:br w:type="textWrapping"/>
        <w:br w:type="textWrapping"/>
        <w:t xml:space="preserve">As a DevOps Engineer within commissioning and IT operations, I leverage Python, Linux, and automation tooling to solve complex deployment challenges, streamline delivery, and enhance developer productivity. My work bridges infrastructure and software development — from Kubernetes and Ansible automation to GitLab and Azure DevOps pipelines — creating reliable, scalable environments that drive business outcomes.</w:t>
        <w:br w:type="textWrapping"/>
        <w:br w:type="textWrapping"/>
        <w:t xml:space="preserve">Curiosity and collaboration define my approach. I thrive at the intersection of systems, code, and creativity, constantly learning new technologies to architect next-generation solutions and share knowledge with those around me.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DevOps &amp; Automation: CI/CD (GitLab, Azure DevOps, GitHub Actions, npm), IaC (Ansible, Terraform), Containerization (Docker, Azure IoT Edge), Orchestration (Kubernetes, GKE)</w:t>
        <w:br w:type="textWrapping"/>
        <w:t xml:space="preserve">Cloud Platforms: Azure (strong), AWS &amp; GCP (intermediate), Vercel</w:t>
        <w:br w:type="textWrapping"/>
        <w:t xml:space="preserve">Programming &amp; Scripting: Python, Bash, PowerShell</w:t>
        <w:br w:type="textWrapping"/>
        <w:t xml:space="preserve">Operating Systems: Linux (Ubuntu), Windows (Server and Desktop) </w:t>
        <w:br w:type="textWrapping"/>
        <w:t xml:space="preserve">Networking &amp; Security: TCP/IP, VLAN, SSH, Nginx, SSL/TLS, Firewalls, Fail2ban, Postman</w:t>
        <w:br w:type="textWrapping"/>
        <w:t xml:space="preserve">Databases: PostgreSQL, MongoDB, SQLite3, Django ORM</w:t>
        <w:br w:type="textWrapping"/>
        <w:t xml:space="preserve">Tools &amp; Utilities: WSL2, Git, VS Code, Vim</w:t>
        <w:br w:type="textWrapping"/>
        <w:t xml:space="preserve">Learning &amp; Growth: Full Stack Development (HTML, CSS, JS, NodeJS, NextJS, TypeScript, React), Machine Learning &amp; Data Science (Python)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Key Achievements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Accelerated deployment efficiency by ~85% at Stone Three with team-collaboration for a project, reducing multi-server provisioning from two weeks to under two days using Ansible automation and custom ISO builds for Hyper-V clients.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Optimized commissioning operations by improving 70% of infrastructure deployment workflows — introducing automated network/firewall testing, pre-provisioning installs, and refined version management in collaboration with development teams.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Promoted to first team lead at Wonderlabz for initiative and mentorship; trained two engineers, one of whom progressed to team lead within months.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Spearheaded CI/CD improvements using GitLab and Azure DevOps, ensuring stable and consistent release cycles across distributed systems.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Developed multiple open-source and personal DevOps projects, including GitOps pipelines, Terraform-based provisioning, and containerized app environments.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Stone Three — Application Support / DevOps Engineer (Mar 2021 – Present, Somerset West, South Africa)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Designed, automated, and deployed sensor and analytics solutions leveraging Azure IoT Edge, Ansible, and Python scripting.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Managed Linux and Windows infrastructure across multiple environments, ensuring reliability and scalability of deployments.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Led commissioning activities for on-prem and cloud hybrid systems, focusing on automation, deployment, and testing.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Improved team efficiency through internal tools, documentation, and automation scripts.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Contributed to the development and integration of CI/CD pipelines and cloud infrastructure under Azure DevOps and GitLab CI.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Tech Stack: Azure, IoT Edge, Ansible, Docker, Python, GitLab, PostgreSQL, Bash, Linux (Ubuntu)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Wonderlabz (Playsafe) — NOC Engineer &amp; Team Lead (Apr 2020 – Feb 2021, Cape Town, South Africa)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Oversaw CI/CD processes using Ansible Tower and GoCD, maintaining uptime for production services.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Containerized applications using Docker, deployed on GCP and Kubernetes clusters.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Administered MongoDB environments and handled incident response through JIRA and PagerDuty.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Mentored team members and established monitoring metrics using GCP dashboards and Splunk.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Tech Stack: Ansible Tower, Docker, Kubernetes, GCP, Splunk, MongoDB, Git, Bash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Northlink College — Senior Enterprise Support Technician (Mar 2012 – Apr 2020, Cape Town, South Africa)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Managed enterprise-scale Windows and Linux systems, virtualization, and network operations across multiple campuses.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Maintained Active Directory, Office 365, and VMware environments, ensuring consistent system performance.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Delivered end-user support and internal system automation; promoted from intern to senior technician within 8 years.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ZaPOP — Junior IT Support Technician (Oct 2011 – Mar 2012, Bellville, South Africa)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Provided technical support for Linux/Windows environments and assisted with virtualization and FTP/web server setup.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Supported hardware assembly, installation, and remote troubleshooting for client infrastructure.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Education &amp; Certifications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Microsoft Certified: DevOps Engineer Expert — 2023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Microsoft Certified: Azure Administrator Associate — 2023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Microsoft Certified: Azure Fundamentals — 2022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Docker Mastery: Kubernetes + Swarm (Udemy) — 2020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AWS Concepts &amp; DevOps Essentials (Udemy) — 2019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CompTIA A+ &amp; Network+ (Northlink College) — 2011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Matric Certificate — Sarepta Secondary — 2009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Python Programming (Stone Three, 2022)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Cisco CCNA Network Fundamentals (Udemy) — 2018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Linux &amp; Windows Server Administration (Udemy) — 2019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Actively pursuing CCNA, CKAD, AWS, and GCP certifications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Personal Projects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DevOps GitOps Infra – Infrastructure as Code automation using Terraform and Ansible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GitOps Pipeline Demo – CI/CD workflow example integrating GitHub Actions and Kubernetes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Infra Provisioning Demo – Python + Terraform hybrid provisioning script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Simple Shell – Bash utility collection for local automation and testing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View full repositories on GitHub: https://github.com/Shanmeistro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Available upon request (Full contact details available in extended version)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P6xlBNI8nSFgmb7QONdih2+OA==">CgMxLjA4AHIhMVF4NDkza3N5ZFhNdDRtWjJfR2VMZEVremZlUWNNMUdK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